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바이브코딩 실전 강의안: AI로 업무용 대시보드 만들기</w:t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</w:r>
      <w:r>
        <w:rPr>
          <w:b/>
          <w:color w:val="666666"/>
          <w:sz w:val="19"/>
        </w:rPr>
        <w:t>강의 목표</w:t>
      </w:r>
      <w:r>
        <w:rPr>
          <w:color w:val="666666"/>
          <w:sz w:val="19"/>
        </w:rPr>
        <w:t>: 코딩 경험 없는 수강생 45명이 Claude Code를 활용해 실제 업무용 대시보드를 직접 만들어보는 실습 강의</w:t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</w:r>
      <w:r>
        <w:rPr>
          <w:b/>
          <w:color w:val="666666"/>
          <w:sz w:val="19"/>
        </w:rPr>
        <w:t>환경</w:t>
      </w:r>
      <w:r>
        <w:rPr>
          <w:color w:val="666666"/>
          <w:sz w:val="19"/>
        </w:rPr>
        <w:t>: Google Antigravity + Claude Code 에이전트</w:t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</w:r>
      <w:r>
        <w:rPr>
          <w:b/>
          <w:color w:val="666666"/>
          <w:sz w:val="19"/>
        </w:rPr>
        <w:t>강의 시간</w:t>
      </w:r>
      <w:r>
        <w:rPr>
          <w:color w:val="666666"/>
          <w:sz w:val="19"/>
        </w:rPr>
        <w:t>: 3시간 (1시간 강의 + 15분 휴식 × 3세션)</w:t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</w:r>
      <w:r>
        <w:rPr>
          <w:b/>
          <w:color w:val="666666"/>
          <w:sz w:val="19"/>
        </w:rPr>
        <w:t>보조강사</w:t>
      </w:r>
      <w:r>
        <w:rPr>
          <w:color w:val="666666"/>
          <w:sz w:val="19"/>
        </w:rPr>
        <w:t>: 2명 (개발자) — 15명씩 담당 구역 배정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사전 준비 (강의 전 세팅)</w:t>
      </w:r>
    </w:p>
    <w:p>
      <w:pPr>
        <w:pStyle w:val="Heading3"/>
      </w:pPr>
      <w:r>
        <w:t>수강생 PC 환경</w:t>
      </w:r>
    </w:p>
    <w:p>
      <w:pPr>
        <w:ind w:left="567"/>
      </w:pPr>
      <w:r>
        <w:rPr>
          <w:sz w:val="20"/>
        </w:rPr>
        <w:t xml:space="preserve">☐ </w:t>
      </w:r>
      <w:r>
        <w:t>Chrome 브라우저 최신버전</w:t>
      </w:r>
    </w:p>
    <w:p>
      <w:pPr>
        <w:ind w:left="567"/>
      </w:pPr>
      <w:r>
        <w:rPr>
          <w:sz w:val="20"/>
        </w:rPr>
        <w:t xml:space="preserve">☐ </w:t>
      </w:r>
      <w:r>
        <w:t>Google Antigravity 접속 확인 (Claude Code 에이전트)</w:t>
      </w:r>
    </w:p>
    <w:p>
      <w:pPr>
        <w:ind w:left="567"/>
      </w:pPr>
      <w:r>
        <w:rPr>
          <w:sz w:val="20"/>
        </w:rPr>
        <w:t xml:space="preserve">☐ </w:t>
      </w:r>
      <w:r>
        <w:t xml:space="preserve">실습용 폴더 생성: </w:t>
      </w:r>
      <w:r>
        <w:rPr>
          <w:rFonts w:ascii="Consolas" w:hAnsi="Consolas"/>
          <w:color w:val="1A237E"/>
          <w:sz w:val="18"/>
        </w:rPr>
        <w:t>바이브코딩-대시보드</w:t>
      </w:r>
      <w:r/>
    </w:p>
    <w:p>
      <w:pPr>
        <w:ind w:left="567"/>
      </w:pPr>
      <w:r>
        <w:rPr>
          <w:sz w:val="20"/>
        </w:rPr>
        <w:t xml:space="preserve">☐ </w:t>
      </w:r>
      <w:r>
        <w:t>예제 엑셀 파일 배포 (USB 또는 공유폴더)</w:t>
      </w:r>
    </w:p>
    <w:p>
      <w:pPr>
        <w:pStyle w:val="Heading3"/>
      </w:pPr>
      <w:r>
        <w:t>강사 준비물</w:t>
      </w:r>
    </w:p>
    <w:p>
      <w:pPr>
        <w:ind w:left="567"/>
      </w:pPr>
      <w:r>
        <w:rPr>
          <w:sz w:val="20"/>
        </w:rPr>
        <w:t xml:space="preserve">☐ </w:t>
      </w:r>
      <w:r>
        <w:t>완성본 데모 (http://127.0.0.1:8787)</w:t>
      </w:r>
    </w:p>
    <w:p>
      <w:pPr>
        <w:ind w:left="567"/>
      </w:pPr>
      <w:r>
        <w:rPr>
          <w:sz w:val="20"/>
        </w:rPr>
        <w:t xml:space="preserve">☐ </w:t>
      </w:r>
      <w:r>
        <w:t>각 단계별 프롬프트 슬라이드</w:t>
      </w:r>
    </w:p>
    <w:p>
      <w:pPr>
        <w:ind w:left="567"/>
      </w:pPr>
      <w:r>
        <w:rPr>
          <w:sz w:val="20"/>
        </w:rPr>
        <w:t xml:space="preserve">☐ </w:t>
      </w:r>
      <w:r>
        <w:t>보조강사 역할 브리핑 (트러블슈팅 체크리스트)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완성본 미리보기 (강의 시작 전 5분)</w:t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  <w:t>강사가 완성된 대시보드를 시연하며 "오늘 3시간 후에 여러분도 이걸 만듭니다"로 동기부여</w:t>
      </w:r>
    </w:p>
    <w:p>
      <w:r>
        <w:t>시연 포인트:</w:t>
      </w:r>
    </w:p>
    <w:p>
      <w:pPr>
        <w:spacing w:before="20" w:after="20"/>
        <w:ind w:left="454"/>
      </w:pPr>
      <w:r>
        <w:t xml:space="preserve">1. </w:t>
      </w:r>
      <w:r>
        <w:t>로그인 화면 → 대시보드 진입</w:t>
      </w:r>
    </w:p>
    <w:p>
      <w:pPr>
        <w:spacing w:before="20" w:after="20"/>
        <w:ind w:left="454"/>
      </w:pPr>
      <w:r>
        <w:t xml:space="preserve">2. </w:t>
      </w:r>
      <w:r>
        <w:t>탭 전환 (6개 섹션)</w:t>
      </w:r>
    </w:p>
    <w:p>
      <w:pPr>
        <w:spacing w:before="20" w:after="20"/>
        <w:ind w:left="454"/>
      </w:pPr>
      <w:r>
        <w:t xml:space="preserve">3. </w:t>
      </w:r>
      <w:r>
        <w:t>차트와 KPI 카드</w:t>
      </w:r>
    </w:p>
    <w:p>
      <w:pPr>
        <w:spacing w:before="20" w:after="20"/>
        <w:ind w:left="454"/>
      </w:pPr>
      <w:r>
        <w:t xml:space="preserve">4. </w:t>
      </w:r>
      <w:r>
        <w:t>엑셀 데이터 붙여넣기 → 실시간 반영</w:t>
      </w:r>
    </w:p>
    <w:p>
      <w:pPr>
        <w:spacing w:before="20" w:after="20"/>
        <w:ind w:left="454"/>
      </w:pPr>
      <w:r>
        <w:t xml:space="preserve">5. </w:t>
      </w:r>
      <w:r>
        <w:t>챗봇 질의응답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1교시: 뼈대 만들기 (50분 강의 + 10분 Q&amp;A)</w:t>
      </w:r>
    </w:p>
    <w:p>
      <w:pPr>
        <w:pStyle w:val="Heading3"/>
      </w:pPr>
      <w:r>
        <w:t>1-1. 바이브코딩이란? (10분 — 슬라이드)</w:t>
      </w:r>
    </w:p>
    <w:p>
      <w:r/>
      <w:r>
        <w:rPr>
          <w:b/>
        </w:rPr>
        <w:t>핵심 메시지</w:t>
      </w:r>
      <w:r>
        <w:t>: "코드를 쓰는 게 아니라, 원하는 것을 말로 설명합니다"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전통 코딩:  개발자가 코드를 한 줄씩 직접 작성</w:t>
        <w:br/>
        <w:t>바이브코딩: AI에게 "이런 거 만들어줘"라고 요청 → AI가 코드 생성</w:t>
      </w:r>
    </w:p>
    <w:p>
      <w:r/>
      <w:r>
        <w:rPr>
          <w:b/>
        </w:rPr>
        <w:t>비유</w:t>
      </w:r>
      <w:r>
        <w:t>:</w:t>
      </w:r>
    </w:p>
    <w:p>
      <w:pPr>
        <w:spacing w:before="20" w:after="20"/>
        <w:ind w:left="454"/>
      </w:pPr>
      <w:r>
        <w:t xml:space="preserve">• </w:t>
      </w:r>
      <w:r>
        <w:t>전통 코딩 = 직접 벽돌 쌓아서 집 짓기</w:t>
      </w:r>
    </w:p>
    <w:p>
      <w:pPr>
        <w:spacing w:before="20" w:after="20"/>
        <w:ind w:left="454"/>
      </w:pPr>
      <w:r>
        <w:t xml:space="preserve">• </w:t>
      </w:r>
      <w:r>
        <w:t>바이브코딩 = 건축가에게 "이런 집 지어주세요" 설명하기</w:t>
      </w:r>
    </w:p>
    <w:p>
      <w:r/>
      <w:r>
        <w:rPr>
          <w:b/>
        </w:rPr>
        <w:t>오늘의 도구</w:t>
      </w:r>
      <w:r>
        <w:t>: Claude Code (AI 코딩 에이전트)</w:t>
      </w:r>
    </w:p>
    <w:p>
      <w:pPr>
        <w:spacing w:before="20" w:after="20"/>
        <w:ind w:left="454"/>
      </w:pPr>
      <w:r>
        <w:t xml:space="preserve">• </w:t>
      </w:r>
      <w:r>
        <w:t>말로 설명하면 파일을 만들고, 수정하고, 실행까지 해줌</w:t>
      </w:r>
    </w:p>
    <w:p>
      <w:pPr>
        <w:spacing w:before="20" w:after="20"/>
        <w:ind w:left="454"/>
      </w:pPr>
      <w:r>
        <w:t xml:space="preserve">• </w:t>
      </w:r>
      <w:r>
        <w:t>틀려도 괜찮음 — 다시 설명하면 고쳐줌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1-2. 실습 ① 프로젝트 시작하기 (10분)</w:t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</w:r>
      <w:r>
        <w:rPr>
          <w:b/>
          <w:color w:val="666666"/>
          <w:sz w:val="19"/>
        </w:rPr>
        <w:t>보조강사 역할</w:t>
      </w:r>
      <w:r>
        <w:rPr>
          <w:color w:val="666666"/>
          <w:sz w:val="19"/>
        </w:rPr>
        <w:t>: 각 구역 순회하며 Claude Code 접속 확인</w:t>
      </w:r>
    </w:p>
    <w:p>
      <w:r/>
      <w:r>
        <w:rPr>
          <w:b/>
        </w:rPr>
        <w:t>수강생에게 안내</w:t>
      </w:r>
      <w:r>
        <w:t>: "지금부터 제가 보여드리는 프롬프트를 그대로 입력하세요"</w:t>
      </w:r>
    </w:p>
    <w:p>
      <w:pPr>
        <w:pStyle w:val="Heading4"/>
      </w:pPr>
      <w:r>
        <w:t>프롬프트 1: 프로젝트 생성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한국어 업무용 대시보드 웹앱을 만들어줘.</w:t>
        <w:br/>
        <w:br/>
        <w:t>조건:</w:t>
        <w:br/>
        <w:t>- 프레임워크 없이 순수 HTML, CSS, JavaScript만 사용</w:t>
        <w:br/>
        <w:t>- Chart.js CDN으로 차트 구현</w:t>
        <w:br/>
        <w:t>- 파일 구조: index.html, css/variables.css, css/layout.css, css/components.css, js/app.js</w:t>
        <w:br/>
        <w:t>- 한국어 UI</w:t>
        <w:br/>
        <w:t>- 다크 네이비(#1a237e) + 오렌지(#ff8f00) 컬러 테마</w:t>
        <w:br/>
        <w:t>- 반응형 디자인</w:t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</w:r>
      <w:r>
        <w:rPr>
          <w:b/>
          <w:color w:val="666666"/>
          <w:sz w:val="19"/>
        </w:rPr>
        <w:t>강사 팁</w:t>
      </w:r>
      <w:r>
        <w:rPr>
          <w:color w:val="666666"/>
          <w:sz w:val="19"/>
        </w:rPr>
        <w:t>: 화면에 프롬프트를 띄워놓고, 수강생이 따라 입력할 시간 2분 제공</w:t>
      </w:r>
    </w:p>
    <w:p>
      <w:r/>
      <w:r>
        <w:rPr>
          <w:b/>
        </w:rPr>
        <w:t>예상 결과</w:t>
      </w:r>
      <w:r>
        <w:t>: 5개 파일이 생성됨. 수강생에게 "파일이 5개 만들어졌는지 확인해주세요" 안내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1-3. 실습 ② 로그인 페이지 만들기 (15분)</w:t>
      </w:r>
    </w:p>
    <w:p>
      <w:pPr>
        <w:pStyle w:val="Heading4"/>
      </w:pPr>
      <w:r>
        <w:t>프롬프트 2: 로그인 화면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login.html 파일을 만들어줘.</w:t>
        <w:br/>
        <w:br/>
        <w:t>요구사항:</w:t>
        <w:br/>
        <w:t>- 아이디/비밀번호 입력 폼</w:t>
        <w:br/>
        <w:t>- 비밀번호 눈 아이콘 토글 (보기/숨기기)</w:t>
        <w:br/>
        <w:t>- 기본 계정: dongkuk1 / 1234</w:t>
        <w:br/>
        <w:t>- 로그인 성공하면 index.html로 이동</w:t>
        <w:br/>
        <w:t>- sessionStorage에 로그인 상태 저장</w:t>
        <w:br/>
        <w:t>- "빠른 로그인" 버튼 추가 (클릭하면 자동 로그인)</w:t>
        <w:br/>
        <w:t>- 배경은 그라데이션, 가운데 로그인 박스</w:t>
        <w:br/>
        <w:t>- 모든 텍스트는 한국어</w:t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</w:r>
      <w:r>
        <w:rPr>
          <w:b/>
          <w:color w:val="666666"/>
          <w:sz w:val="19"/>
        </w:rPr>
        <w:t>강사 시연</w:t>
      </w:r>
      <w:r>
        <w:rPr>
          <w:color w:val="666666"/>
          <w:sz w:val="19"/>
        </w:rPr>
        <w:t>: 먼저 강사가 프롬프트를 입력하고 결과를 보여준 후, 수강생이 따라함</w:t>
      </w:r>
    </w:p>
    <w:p>
      <w:r/>
      <w:r>
        <w:rPr>
          <w:b/>
        </w:rPr>
        <w:t>확인 포인트</w:t>
      </w:r>
      <w:r>
        <w:t xml:space="preserve"> (보조강사 체크):</w:t>
      </w:r>
    </w:p>
    <w:p>
      <w:pPr>
        <w:ind w:left="567"/>
      </w:pPr>
      <w:r>
        <w:rPr>
          <w:sz w:val="20"/>
        </w:rPr>
        <w:t xml:space="preserve">☐ </w:t>
      </w:r>
      <w:r>
        <w:t>login.html 파일이 생성되었는가?</w:t>
      </w:r>
    </w:p>
    <w:p>
      <w:pPr>
        <w:ind w:left="567"/>
      </w:pPr>
      <w:r>
        <w:rPr>
          <w:sz w:val="20"/>
        </w:rPr>
        <w:t xml:space="preserve">☐ </w:t>
      </w:r>
      <w:r>
        <w:t>브라우저에서 열었을 때 로그인 폼이 보이는가?</w:t>
      </w:r>
    </w:p>
    <w:p>
      <w:pPr>
        <w:ind w:left="567"/>
      </w:pPr>
      <w:r>
        <w:rPr>
          <w:sz w:val="20"/>
        </w:rPr>
        <w:t xml:space="preserve">☐ </w:t>
      </w:r>
      <w:r>
        <w:t>"빠른 로그인" 버튼이 동작하는가?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1-4. 실습 ③ 대시보드 헤더와 탭 구조 (15분)</w:t>
      </w:r>
    </w:p>
    <w:p>
      <w:pPr>
        <w:pStyle w:val="Heading4"/>
      </w:pPr>
      <w:r>
        <w:t>프롬프트 3: 메인 레이아웃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index.html에 대시보드 레이아웃을 만들어줘.</w:t>
        <w:br/>
        <w:br/>
        <w:t>구조:</w:t>
        <w:br/>
        <w:t>1. 상단 헤더 (sticky)</w:t>
        <w:br/>
        <w:t xml:space="preserve">   - 왼쪽: 로고 텍스트 "원료 조달 대시보드"</w:t>
        <w:br/>
        <w:t xml:space="preserve">   - 오른쪽: 조회연도 드롭다운 (2023~2030), 로그아웃 버튼</w:t>
        <w:br/>
        <w:br/>
        <w:t>2. 탭 네비게이션 (sticky, 헤더 아래 고정)</w:t>
        <w:br/>
        <w:t xml:space="preserve">   - 탭1: 부재료실적 모니터링</w:t>
        <w:br/>
        <w:t xml:space="preserve">   - 탭2: 구매실적</w:t>
        <w:br/>
        <w:t xml:space="preserve">   - 탭3: 공장배분</w:t>
        <w:br/>
        <w:t xml:space="preserve">   - 탭4: 등급별현황</w:t>
        <w:br/>
        <w:t xml:space="preserve">   - 탭5: 공지사항</w:t>
        <w:br/>
        <w:br/>
        <w:t>3. 각 탭 클릭하면 해당 섹션만 보이게 전환</w:t>
        <w:br/>
        <w:t>4. 기본 활성 탭: 부재료실적 모니터링</w:t>
        <w:br/>
        <w:t>5. CSS는 이미 만들어진 variables.css, layout.css, components.css 사용</w:t>
      </w:r>
    </w:p>
    <w:p>
      <w:r/>
      <w:r>
        <w:rPr>
          <w:b/>
        </w:rPr>
        <w:t>수강생 확인</w:t>
      </w:r>
      <w:r>
        <w:t>: "탭을 클릭해보세요. 내용이 전환되나요?"</w:t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</w:r>
      <w:r>
        <w:rPr>
          <w:b/>
          <w:color w:val="666666"/>
          <w:sz w:val="19"/>
        </w:rPr>
        <w:t>트러블슈팅 (보조강사용)</w:t>
      </w:r>
      <w:r>
        <w:rPr>
          <w:color w:val="666666"/>
          <w:sz w:val="19"/>
        </w:rPr>
        <w:t>:</w:t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  <w:t>- 탭 전환 안 됨 → JS 파일 로드 순서 확인</w:t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  <w:t>- 스타일 깨짐 → CSS 파일 경로 확인</w:t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  <w:t>- 화면 빈칸 → 브라우저 콘솔(F12) 에러 확인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☕ 1교시 마무리 + 휴식 (15분)</w:t>
      </w:r>
    </w:p>
    <w:p>
      <w:r/>
      <w:r>
        <w:rPr>
          <w:b/>
        </w:rPr>
        <w:t>1교시 정리</w:t>
      </w:r>
      <w:r>
        <w:t>: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✅ 프로젝트 파일 구조 생성</w:t>
        <w:br/>
        <w:t>✅ 로그인 페이지 완성</w:t>
        <w:br/>
        <w:t>✅ 대시보드 헤더 + 탭 네비게이션 완성</w:t>
        <w:br/>
        <w:t>→ "코드 한 줄도 직접 쓰지 않았지만, 웹앱의 뼈대가 완성되었습니다"</w:t>
      </w:r>
    </w:p>
    <w:p>
      <w:r/>
      <w:r>
        <w:rPr>
          <w:b/>
        </w:rPr>
        <w:t>휴식 중 보조강사</w:t>
      </w:r>
      <w:r>
        <w:t>: 진도가 느린 수강생 개별 지원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2교시: 데이터와 차트 (50분 강의 + 10분 Q&amp;A)</w:t>
      </w:r>
    </w:p>
    <w:p>
      <w:pPr>
        <w:pStyle w:val="Heading3"/>
      </w:pPr>
      <w:r>
        <w:t>2-1. 실습 ④ KPI 카드 만들기 (15분)</w:t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</w:r>
      <w:r>
        <w:rPr>
          <w:b/>
          <w:color w:val="666666"/>
          <w:sz w:val="19"/>
        </w:rPr>
        <w:t>강사 설명</w:t>
      </w:r>
      <w:r>
        <w:rPr>
          <w:color w:val="666666"/>
          <w:sz w:val="19"/>
        </w:rPr>
        <w:t xml:space="preserve"> (3분): "KPI 카드란? 핵심 지표를 한눈에 보여주는 요약 박스입니다"</w:t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  <w:t>완성본에서 KPI 카드 4개를 보여주며 설명</w:t>
      </w:r>
    </w:p>
    <w:p>
      <w:pPr>
        <w:pStyle w:val="Heading4"/>
      </w:pPr>
      <w:r>
        <w:t>프롬프트 4: KPI 카드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부재료실적 모니터링 탭에 KPI 카드 4개를 추가해줘.</w:t>
        <w:br/>
        <w:br/>
        <w:t>카드 구성:</w:t>
        <w:br/>
        <w:t>1. "연간 계획" — 값: 2,725,000톤, 부제: "2024년 수급계획 합계"</w:t>
        <w:br/>
        <w:t>2. "누계 실적" — 값: 2,814,877톤, 부제: "계획 대비 누계 입고량", 강조색: accent</w:t>
        <w:br/>
        <w:t>3. "달성률" — 값: 103.30%, 부제: "연간 목표 대비 실적", 강조색: success</w:t>
        <w:br/>
        <w:t>4. "누계 입고금액" — 값: 9,785억원, 부제: "2024년 기준", 강조색: warning</w:t>
        <w:br/>
        <w:br/>
        <w:t>디자인:</w:t>
        <w:br/>
        <w:t>- 가로 4열 배치 (모바일에서는 2열)</w:t>
        <w:br/>
        <w:t>- 각 카드에 그림자 효과</w:t>
        <w:br/>
        <w:t>- 값은 큰 글씨, 부제는 작은 회색 글씨</w:t>
        <w:br/>
        <w:t>- 강조색은 카드 왼쪽 테두리 색상으로 표현</w:t>
      </w:r>
    </w:p>
    <w:p>
      <w:r/>
      <w:r>
        <w:rPr>
          <w:b/>
        </w:rPr>
        <w:t>실습 포인트</w:t>
      </w:r>
      <w:r>
        <w:t>: "숫자를 자기 회사 데이터로 바꿔보세요"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2-2. 실습 ⑤ 차트 추가하기 (20분)</w:t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</w:r>
      <w:r>
        <w:rPr>
          <w:b/>
          <w:color w:val="666666"/>
          <w:sz w:val="19"/>
        </w:rPr>
        <w:t>강사 설명</w:t>
      </w:r>
      <w:r>
        <w:rPr>
          <w:color w:val="666666"/>
          <w:sz w:val="19"/>
        </w:rPr>
        <w:t xml:space="preserve"> (3분): Chart.js가 뭔지, CDN이 뭔지 간단 설명</w:t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  <w:t>"인터넷에 있는 차트 라이브러리를 가져다 쓰는 겁니다"</w:t>
      </w:r>
    </w:p>
    <w:p>
      <w:pPr>
        <w:pStyle w:val="Heading4"/>
      </w:pPr>
      <w:r>
        <w:t>프롬프트 5: 월별 추이 차트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부재료실적 모니터링 탭에 월별 계획 vs 실적 라인 차트를 추가해줘.</w:t>
        <w:br/>
        <w:br/>
        <w:t>데이터:</w:t>
        <w:br/>
        <w:t>- X축: 1월~12월</w:t>
        <w:br/>
        <w:t>- 계획(파란선): [220000, 230000, 235000, 225000, 220000, 215000, 225000, 230000, 235000, 230000, 225000, 235000]</w:t>
        <w:br/>
        <w:t>- 실적(주황선): [228500, 231200, 242100, 226800, 219500, 223400, 231700, 235600, 238900, 227300, 229800, 280077]</w:t>
        <w:br/>
        <w:br/>
        <w:t>차트 설정:</w:t>
        <w:br/>
        <w:t>- Chart.js 사용 (CDN: https://cdn.jsdelivr.net/npm/chart.js@4.4.1)</w:t>
        <w:br/>
        <w:t>- 애니메이션 비활성화 (성능)</w:t>
        <w:br/>
        <w:t>- 계획선은 파란색 점선, 실적선은 주황색 실선</w:t>
        <w:br/>
        <w:t>- Y축에 톤 단위 표시</w:t>
        <w:br/>
        <w:t>- 호버하면 수치 툴팁 표시</w:t>
        <w:br/>
        <w:t>- 차트 컨테이너를 card 안에 넣기</w:t>
        <w:br/>
        <w:t>- 카드 제목: "월별 계획 대비 실적 추이"</w:t>
      </w:r>
    </w:p>
    <w:p>
      <w:r/>
      <w:r>
        <w:rPr>
          <w:b/>
        </w:rPr>
        <w:t>수강생 확인</w:t>
      </w:r>
      <w:r>
        <w:t>: "차트가 보이나요? 마우스를 올려보세요"</w:t>
      </w:r>
    </w:p>
    <w:p>
      <w:pPr>
        <w:pStyle w:val="Heading4"/>
      </w:pPr>
      <w:r>
        <w:t>프롬프트 6: 도넛 차트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같은 탭에 등급별 구성비 도넛 차트를 추가해줘.</w:t>
        <w:br/>
        <w:br/>
        <w:t>데이터:</w:t>
        <w:br/>
        <w:t>- 국고상: 0.76%</w:t>
        <w:br/>
        <w:t>- 국고중: 28.54%</w:t>
        <w:br/>
        <w:t>- 국고하: 64.70%</w:t>
        <w:br/>
        <w:t>- 선반설: 6.00%</w:t>
        <w:br/>
        <w:br/>
        <w:t>차트 설정:</w:t>
        <w:br/>
        <w:t>- 도넛 차트 (가운데 빈 원형)</w:t>
        <w:br/>
        <w:t>- 색상: 파란계열 4단계 (#1a237e, #283593, #5c6bc0, #9ea7dd)</w:t>
        <w:br/>
        <w:t>- 범례는 오른쪽에 표시</w:t>
        <w:br/>
        <w:t>- 호버하면 톤 수와 비율 표시</w:t>
        <w:br/>
        <w:t>- 카드 제목: "등급별 배분 현황"</w:t>
        <w:br/>
        <w:t>- 라인 차트 옆에 2열 배치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2-3. 실습 ⑥ 테이블 만들기 (15분)</w:t>
      </w:r>
    </w:p>
    <w:p>
      <w:pPr>
        <w:pStyle w:val="Heading4"/>
      </w:pPr>
      <w:r>
        <w:t>프롬프트 7: 데이터 테이블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부재료실적 탭 하단에 월별 실적 테이블을 추가해줘.</w:t>
        <w:br/>
        <w:br/>
        <w:t>테이블 구성:</w:t>
        <w:br/>
        <w:t>- 헤더: 월 | 계획 | 실적 | 누계실적 | 달성률</w:t>
        <w:br/>
        <w:t>- 1월~12월 데이터 12행</w:t>
        <w:br/>
        <w:t>- 숫자에 천단위 콤마 표시</w:t>
        <w:br/>
        <w:t>- 달성률은 퍼센트 표시</w:t>
        <w:br/>
        <w:t>- 헤더 클릭하면 정렬 기능</w:t>
        <w:br/>
        <w:t>- 테이블 위에 제목: "월간 수급 실적 상세"</w:t>
        <w:br/>
        <w:t>- 카드 안에 넣고, 가로 스크롤 지원</w:t>
        <w:br/>
        <w:br/>
        <w:t>데이터 예시:</w:t>
        <w:br/>
        <w:t>1월: 계획 220,000 / 실적 228,500 / 누계 228,500 / 달성률 103.86%</w:t>
        <w:br/>
        <w:t>2월: 계획 230,000 / 실적 231,200 / 누계 459,700 / 달성률 99.95%</w:t>
        <w:br/>
        <w:t>(나머지는 적절히 채워줘)</w:t>
      </w:r>
    </w:p>
    <w:p>
      <w:r/>
      <w:r>
        <w:rPr>
          <w:b/>
        </w:rPr>
        <w:t>실습 포인트</w:t>
      </w:r>
      <w:r>
        <w:t>: "헤더를 클릭해서 정렬이 되는지 확인해보세요"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☕ 2교시 마무리 + 휴식 (15분)</w:t>
      </w:r>
    </w:p>
    <w:p>
      <w:r/>
      <w:r>
        <w:rPr>
          <w:b/>
        </w:rPr>
        <w:t>2교시 정리</w:t>
      </w:r>
      <w:r>
        <w:t>: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✅ KPI 카드 4개 완성</w:t>
        <w:br/>
        <w:t>✅ 라인 차트 (계획 vs 실적) 완성</w:t>
        <w:br/>
        <w:t>✅ 도넛 차트 (등급별 구성비) 완성</w:t>
        <w:br/>
        <w:t>✅ 정렬 가능한 데이터 테이블 완성</w:t>
        <w:br/>
        <w:t>→ "데이터를 시각화하는 대시보드가 만들어졌습니다!"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3교시: 인터랙션과 완성 (50분 강의 + 10분 Q&amp;A)</w:t>
      </w:r>
    </w:p>
    <w:p>
      <w:pPr>
        <w:pStyle w:val="Heading3"/>
      </w:pPr>
      <w:r>
        <w:t>3-1. 실습 ⑦ 엑셀 데이터 붙여넣기 기능 (15분)</w:t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</w:r>
      <w:r>
        <w:rPr>
          <w:b/>
          <w:color w:val="666666"/>
          <w:sz w:val="19"/>
        </w:rPr>
        <w:t>강사 설명</w:t>
      </w:r>
      <w:r>
        <w:rPr>
          <w:color w:val="666666"/>
          <w:sz w:val="19"/>
        </w:rPr>
        <w:t xml:space="preserve"> (3분): "실제 업무에서는 엑셀 데이터를 대시보드에 반영해야 합니다"</w:t>
      </w:r>
    </w:p>
    <w:p>
      <w:pPr>
        <w:pStyle w:val="Heading4"/>
      </w:pPr>
      <w:r>
        <w:t>프롬프트 8: 데이터 입력 그리드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부재료실적 탭에 엑셀 데이터 붙여넣기 기능을 추가해줘.</w:t>
        <w:br/>
        <w:br/>
        <w:t>요구사항:</w:t>
        <w:br/>
        <w:t>- 입력 그리드 테이블 (5열: 날짜, 거래처, 등급, 단가, 금액)</w:t>
        <w:br/>
        <w:t>- 엑셀에서 복사한 데이터를 그리드에 붙여넣기(Ctrl+V) 가능</w:t>
        <w:br/>
        <w:t>- "데이터 반영" 버튼 클릭하면 차트와 KPI에 즉시 반영</w:t>
        <w:br/>
        <w:t>- "초기화" 버튼으로 원래 데이터로 복원</w:t>
        <w:br/>
        <w:t>- 붙여넣은 건수를 토스트 메시지로 표시</w:t>
        <w:br/>
        <w:t>- 그리드는 접을 수 있는 패널(토글) 안에 배치</w:t>
        <w:br/>
        <w:t>- 데이터가 100건 이상이면 페이지네이션 (100건씩)</w:t>
        <w:br/>
        <w:t>- localStorage에 저장해서 새로고침해도 유지</w:t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</w:r>
      <w:r>
        <w:rPr>
          <w:b/>
          <w:color w:val="666666"/>
          <w:sz w:val="19"/>
        </w:rPr>
        <w:t>실습</w:t>
      </w:r>
      <w:r>
        <w:rPr>
          <w:color w:val="666666"/>
          <w:sz w:val="19"/>
        </w:rPr>
        <w:t>: 강사가 준비한 엑셀 파일에서 데이터 복사 → 붙여넣기 시연</w:t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  <w:t>수강생도 배포된 엑셀 파일로 직접 실습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3-2. 실습 ⑧ 챗봇 추가하기 (15분)</w:t>
      </w:r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</w:r>
      <w:r>
        <w:rPr>
          <w:b/>
          <w:color w:val="666666"/>
          <w:sz w:val="19"/>
        </w:rPr>
        <w:t>강사 설명</w:t>
      </w:r>
      <w:r>
        <w:rPr>
          <w:color w:val="666666"/>
          <w:sz w:val="19"/>
        </w:rPr>
        <w:t xml:space="preserve"> (2분): "대시보드에 질의응답 챗봇을 붙여봅시다"</w:t>
      </w:r>
    </w:p>
    <w:p>
      <w:pPr>
        <w:pStyle w:val="Heading4"/>
      </w:pPr>
      <w:r>
        <w:t>프롬프트 9: 플로팅 챗봇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화면 오른쪽 하단에 플로팅 챗봇을 추가해줘.</w:t>
        <w:br/>
        <w:br/>
        <w:t>요구사항:</w:t>
        <w:br/>
        <w:t>- 둥근 버튼(FAB) 클릭하면 챗봇 팝업 열림</w:t>
        <w:br/>
        <w:t>- 챗봇 아이콘은 🤖 이모지 사용</w:t>
        <w:br/>
        <w:t>- 팝업 구성: 상단 헤더, 메시지 영역, 하단 입력창</w:t>
        <w:br/>
        <w:t>- 키워드 기반 자동응답:</w:t>
        <w:br/>
        <w:t xml:space="preserve">  - "달성률" → 현재 KPI 달성률 수치 안내</w:t>
        <w:br/>
        <w:t xml:space="preserve">  - "계획" → 연간 계획량 안내</w:t>
        <w:br/>
        <w:t xml:space="preserve">  - "인천" → 인천공장 배분 현황 안내</w:t>
        <w:br/>
        <w:t xml:space="preserve">  - "포항" → 포항공장 배분 현황 안내</w:t>
        <w:br/>
        <w:t xml:space="preserve">  - 그 외 → "해당 질문에 대한 데이터를 찾지 못했습니다"</w:t>
        <w:br/>
        <w:t>- 메시지 말풍선 스타일 (사용자: 오른쪽 파란색, 봇: 왼쪽 회색)</w:t>
        <w:br/>
        <w:t>- 팝업 바깥 클릭하면 닫힘</w:t>
        <w:br/>
        <w:t>- 부드러운 열기/닫기 애니메이션</w:t>
      </w:r>
    </w:p>
    <w:p>
      <w:r/>
      <w:r>
        <w:rPr>
          <w:b/>
        </w:rPr>
        <w:t>실습 포인트</w:t>
      </w:r>
      <w:r>
        <w:t>: "챗봇에 '달성률'이라고 입력해보세요"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3-3. 실습 ⑨ 공지사항 탭 만들기 (10분)</w:t>
      </w:r>
    </w:p>
    <w:p>
      <w:pPr>
        <w:pStyle w:val="Heading4"/>
      </w:pPr>
      <w:r>
        <w:t>프롬프트 10: 공지사항 CRUD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공지사항 탭에 게시판 기능을 만들어줘.</w:t>
        <w:br/>
        <w:br/>
        <w:t>요구사항:</w:t>
        <w:br/>
        <w:t>- 공지사항 목록 테이블 (번호, 제목, 작성자, 날짜, 조회수)</w:t>
        <w:br/>
        <w:t>- "새 공지 작성" 버튼 → 모달 팝업 (제목, 내용, 작성자 입력)</w:t>
        <w:br/>
        <w:t>- 작성하면 목록에 추가</w:t>
        <w:br/>
        <w:t>- 클릭하면 내용 보기</w:t>
        <w:br/>
        <w:t>- 삭제 버튼</w:t>
        <w:br/>
        <w:t>- 중요 공지는 상단 고정 (📌 아이콘)</w:t>
        <w:br/>
        <w:t>- 데이터는 localStorage에 저장</w:t>
        <w:br/>
        <w:t>- 기본 공지 3개 미리 넣어줘 (원료기획팀 관련 내용)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3-4. 실습 ⑩ 마무리 다듬기 (10분)</w:t>
      </w:r>
    </w:p>
    <w:p>
      <w:pPr>
        <w:pStyle w:val="Heading4"/>
      </w:pPr>
      <w:r>
        <w:t>프롬프트 11: UI 개선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전체적으로 UI를 다듬어줘.</w:t>
        <w:br/>
        <w:br/>
        <w:t>수정사항:</w:t>
        <w:br/>
        <w:t>1. 로그인 안 한 상태에서 index.html 접속하면 login.html로 리다이렉트</w:t>
        <w:br/>
        <w:t>2. 로그아웃 버튼 클릭하면 sessionStorage 삭제 후 login.html로 이동</w:t>
        <w:br/>
        <w:t>3. 헤더에 현재 로그인 사용자 이름 표시</w:t>
        <w:br/>
        <w:t>4. 모든 숫자에 천단위 콤마 적용</w:t>
        <w:br/>
        <w:t>5. 테이블 행에 마우스 올리면 하이라이트</w:t>
        <w:br/>
        <w:t>6. 로딩 시 부드러운 페이드인 효과</w:t>
        <w:br/>
        <w:t>7. 탭 전환 시 부드러운 전환 애니메이션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3"/>
      </w:pPr>
      <w:r>
        <w:t>3-5. 최종 시연 + Q&amp;A (10분)</w:t>
      </w:r>
    </w:p>
    <w:p>
      <w:r/>
      <w:r>
        <w:rPr>
          <w:b/>
        </w:rPr>
        <w:t>수강생 발표 (희망자 2~3명)</w:t>
      </w:r>
      <w:r>
        <w:t>:</w:t>
      </w:r>
    </w:p>
    <w:p>
      <w:pPr>
        <w:spacing w:before="20" w:after="20"/>
        <w:ind w:left="454"/>
      </w:pPr>
      <w:r>
        <w:t xml:space="preserve">• </w:t>
      </w:r>
      <w:r>
        <w:t>자기가 만든 대시보드를 화면 공유</w:t>
      </w:r>
    </w:p>
    <w:p>
      <w:pPr>
        <w:spacing w:before="20" w:after="20"/>
        <w:ind w:left="454"/>
      </w:pPr>
      <w:r>
        <w:t xml:space="preserve">• </w:t>
      </w:r>
      <w:r>
        <w:t>"이 부분은 프롬프트를 이렇게 바꿔봤습니다" 공유</w:t>
      </w:r>
    </w:p>
    <w:p>
      <w:r/>
      <w:r>
        <w:rPr>
          <w:b/>
        </w:rPr>
        <w:t>강사 마무리 멘트</w:t>
      </w:r>
      <w:r>
        <w:t>: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오늘 3시간 동안 여러분이 만든 것:</w:t>
        <w:br/>
        <w:t>✅ 로그인 시스템</w:t>
        <w:br/>
        <w:t>✅ 6개 탭 대시보드</w:t>
        <w:br/>
        <w:t>✅ KPI 카드 4종</w:t>
        <w:br/>
        <w:t>✅ 라인 차트 + 도넛 차트</w:t>
        <w:br/>
        <w:t>✅ 정렬 가능한 테이블</w:t>
        <w:br/>
        <w:t>✅ 엑셀 복사-붙여넣기 기능</w:t>
        <w:br/>
        <w:t>✅ 챗봇</w:t>
        <w:br/>
        <w:t>✅ 공지사항 게시판</w:t>
        <w:br/>
        <w:br/>
        <w:t>코드를 한 줄도 직접 쓰지 않았지만,</w:t>
        <w:br/>
        <w:t>약 3,000줄 이상의 코드가 만들어졌습니다.</w:t>
        <w:br/>
        <w:t>이것이 바이브코딩입니다.</w:t>
      </w:r>
    </w:p>
    <w:p>
      <w:pPr>
        <w:spacing w:before="80" w:after="80"/>
        <w:pBdr>
          <w:bottom w:val="single" w:sz="6" w:space="1" w:color="CCCCCC"/>
        </w:pBdr>
      </w:pPr>
    </w:p>
    <w:p>
      <w:pPr>
        <w:pStyle w:val="Heading2"/>
      </w:pPr>
      <w:r>
        <w:t>부록</w:t>
      </w:r>
    </w:p>
    <w:p>
      <w:pPr>
        <w:pStyle w:val="Heading3"/>
      </w:pPr>
      <w:r>
        <w:t>A. 보조강사 트러블슈팅 가이드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237e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증상</w:t>
            </w:r>
          </w:p>
        </w:tc>
        <w:tc>
          <w:tcPr>
            <w:tcW w:type="dxa" w:w="3024"/>
            <w:shd w:fill="1a237e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원인</w:t>
            </w:r>
          </w:p>
        </w:tc>
        <w:tc>
          <w:tcPr>
            <w:tcW w:type="dxa" w:w="3024"/>
            <w:shd w:fill="1a237e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해결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화면이 안 뜸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파일 경로 오류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폴더 구조 확인, index.html 위치 확인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차트가 안 보임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Chart.js CDN 로드 실패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인터넷 연결 확인, script 태그 확인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탭 전환 안 됨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JS 에러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F12 → Console 탭에서 빨간 에러 확인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스타일이 깨짐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CSS 파일 누락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link 태그 확인, 파일명 오타 확인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붙여넣기 안 됨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이벤트 핸들러 누락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paste 이벤트 리스너 확인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데이터 사라짐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localStorage 초과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F12 → Application → Storage 확인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Claude가 응답 없음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API 과부하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30초 대기 후 재시도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프롬프트 결과 다름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AI 응답 변동성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"다시 만들어줘" 또는 더 구체적으로 재요청</w:t>
            </w:r>
          </w:p>
        </w:tc>
      </w:tr>
    </w:tbl>
    <w:p>
      <w:pPr>
        <w:pStyle w:val="Heading3"/>
      </w:pPr>
      <w:r>
        <w:t>B. 수강생 자주 묻는 질문</w:t>
      </w:r>
    </w:p>
    <w:p>
      <w:r/>
      <w:r>
        <w:rPr>
          <w:b/>
        </w:rPr>
        <w:t>Q: 프롬프트를 똑같이 입력했는데 결과가 다릅니다</w:t>
      </w:r>
      <w:r/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  <w:t>A: AI는 매번 조금씩 다른 결과를 줍니다. 정상입니다. 원하는 부분만 "이 부분을 이렇게 수정해줘"라고 추가 요청하세요.</w:t>
      </w:r>
    </w:p>
    <w:p>
      <w:r/>
      <w:r>
        <w:rPr>
          <w:b/>
        </w:rPr>
        <w:t>Q: 에러가 나는데 어떻게 하나요?</w:t>
      </w:r>
      <w:r/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  <w:t>A: 에러 메시지를 그대로 복사해서 Claude에게 "이런 에러가 나는데 고쳐줘"라고 보내면 됩니다. 이것도 바이브코딩입니다!</w:t>
      </w:r>
    </w:p>
    <w:p>
      <w:r/>
      <w:r>
        <w:rPr>
          <w:b/>
        </w:rPr>
        <w:t>Q: 내 회사 데이터로 바꾸려면요?</w:t>
      </w:r>
      <w:r/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  <w:t>A: 프롬프트에서 숫자와 항목명만 바꿔서 다시 요청하면 됩니다.</w:t>
      </w:r>
    </w:p>
    <w:p>
      <w:r/>
      <w:r>
        <w:rPr>
          <w:b/>
        </w:rPr>
        <w:t>Q: 이걸 실제로 회사에서 쓸 수 있나요?</w:t>
      </w:r>
      <w:r/>
    </w:p>
    <w:p>
      <w:pPr>
        <w:spacing w:before="40" w:after="40"/>
        <w:ind w:left="454"/>
        <w:pBdr>
          <w:left w:val="single" w:sz="18" w:space="8" w:color="FF8F00"/>
        </w:pBdr>
      </w:pPr>
      <w:r>
        <w:rPr>
          <w:color w:val="666666"/>
          <w:sz w:val="19"/>
        </w:rPr>
        <w:t>A: 내부 도구로는 충분합니다. 외부 서비스로 배포하려면 보안, 인증, 서버 등 추가 작업이 필요합니다.</w:t>
      </w:r>
    </w:p>
    <w:p>
      <w:pPr>
        <w:pStyle w:val="Heading3"/>
      </w:pPr>
      <w:r>
        <w:t>C. 강의 후 자습 과제 (선택)</w:t>
      </w:r>
    </w:p>
    <w:p>
      <w:pPr>
        <w:spacing w:before="20" w:after="20"/>
        <w:ind w:left="454"/>
      </w:pPr>
      <w:r>
        <w:t xml:space="preserve">1. </w:t>
      </w:r>
      <w:r/>
      <w:r>
        <w:rPr>
          <w:b/>
        </w:rPr>
        <w:t>색상 테마 바꿔보기</w:t>
      </w:r>
      <w:r>
        <w:t>: "전체 색상 테마를 초록+흰색으로 변경해줘"</w:t>
      </w:r>
    </w:p>
    <w:p>
      <w:pPr>
        <w:spacing w:before="20" w:after="20"/>
        <w:ind w:left="454"/>
      </w:pPr>
      <w:r>
        <w:t xml:space="preserve">2. </w:t>
      </w:r>
      <w:r/>
      <w:r>
        <w:rPr>
          <w:b/>
        </w:rPr>
        <w:t>탭 추가하기</w:t>
      </w:r>
      <w:r>
        <w:t>: "사용자관리 탭을 추가하고, 사용자 목록 CRUD 기능을 만들어줘"</w:t>
      </w:r>
    </w:p>
    <w:p>
      <w:pPr>
        <w:spacing w:before="20" w:after="20"/>
        <w:ind w:left="454"/>
      </w:pPr>
      <w:r>
        <w:t xml:space="preserve">3. </w:t>
      </w:r>
      <w:r/>
      <w:r>
        <w:rPr>
          <w:b/>
        </w:rPr>
        <w:t>차트 추가하기</w:t>
      </w:r>
      <w:r>
        <w:t>: "거래처별 월간 입고량 막대 차트를 추가해줘"</w:t>
      </w:r>
    </w:p>
    <w:p>
      <w:pPr>
        <w:spacing w:before="20" w:after="20"/>
        <w:ind w:left="454"/>
      </w:pPr>
      <w:r>
        <w:t xml:space="preserve">4. </w:t>
      </w:r>
      <w:r/>
      <w:r>
        <w:rPr>
          <w:b/>
        </w:rPr>
        <w:t>엑셀 내보내기</w:t>
      </w:r>
      <w:r>
        <w:t>: "테이블 데이터를 엑셀 파일로 다운로드하는 버튼을 만들어줘"</w:t>
      </w:r>
    </w:p>
    <w:p>
      <w:pPr>
        <w:spacing w:before="20" w:after="20"/>
        <w:ind w:left="454"/>
      </w:pPr>
      <w:r>
        <w:t xml:space="preserve">5. </w:t>
      </w:r>
      <w:r/>
      <w:r>
        <w:rPr>
          <w:b/>
        </w:rPr>
        <w:t>다크모드</w:t>
      </w:r>
      <w:r>
        <w:t>: "다크모드 토글 버튼을 헤더에 추가해줘"</w:t>
      </w:r>
    </w:p>
    <w:p>
      <w:pPr>
        <w:pStyle w:val="Heading3"/>
      </w:pPr>
      <w:r>
        <w:t>D. 프롬프트 작성 팁 (수강생 배포용)</w:t>
      </w:r>
    </w:p>
    <w:p>
      <w:pPr>
        <w:spacing w:before="120" w:after="12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좋은 프롬프트의 3가지 원칙:</w:t>
        <w:br/>
        <w:br/>
        <w:t>1. 구체적으로 — "예쁘게 만들어줘" ❌ → "파란색 배경, 흰색 글씨, 둥근 모서리" ✅</w:t>
        <w:br/>
        <w:t>2. 구조적으로 — 번호 매겨서 요구사항 나열</w:t>
        <w:br/>
        <w:t>3. 예시와 함께 — "예: 1월 220,000톤, 2월 230,000톤"</w:t>
        <w:br/>
        <w:br/>
        <w:t>수정 요청할 때:</w:t>
        <w:br/>
        <w:t>- "전체 다시 만들어줘" ❌ → "3번 카드의 색상만 빨간색으로 바꿔줘" ✅</w:t>
        <w:br/>
        <w:t>- 작은 단위로 요청하면 실패 확률이 줄어듭니다</w:t>
      </w:r>
    </w:p>
    <w:p>
      <w:pPr>
        <w:pStyle w:val="Heading3"/>
      </w:pPr>
      <w:r>
        <w:t>E. 시간 배분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237e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시간</w:t>
            </w:r>
          </w:p>
        </w:tc>
        <w:tc>
          <w:tcPr>
            <w:tcW w:type="dxa" w:w="3024"/>
            <w:shd w:fill="1a237e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024"/>
            <w:shd w:fill="1a237e" w:val="clear"/>
          </w:tcPr>
          <w:p>
            <w:pPr>
              <w:jc w:val="left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실습 프롬프트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00:00-00:05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완성본 시연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00:05-00:15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바이브코딩 소개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00:15-00:25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실습① 프로젝트 생성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프롬프트 1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00:25-00:40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실습② 로그인 페이지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프롬프트 2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00:40-00:55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실습③ 헤더+탭 구조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프롬프트 3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00:55-01:00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1교시 정리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01:00-01:15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☕ 휴식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01:15-01:30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실습④ KPI 카드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프롬프트 4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01:30-01:50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실습⑤ 차트 (라인+도넛)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프롬프트 5, 6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01:50-02:05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실습⑥ 테이블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프롬프트 7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02:05-02:10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2교시 정리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02:10-02:25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☕ 휴식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02:25-02:40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실습⑦ 엑셀 붙여넣기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프롬프트 8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02:40-02:55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실습⑧ 챗봇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프롬프트 9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02:55-03:05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실습⑨ 공지사항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프롬프트 10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03:05-03:15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실습⑩ UI 다듬기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프롬프트 11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03:15-03:25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최종 시연 + Q&amp;A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03:25-03:30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마무리 + 자습과제 안내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맑은 고딕" w:hAnsi="맑은 고딕"/>
                <w:sz w:val="18"/>
              </w:rPr>
              <w:t>—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237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237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237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1A237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